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0D57" w14:textId="77777777" w:rsidR="006B44E7" w:rsidRDefault="006B44E7" w:rsidP="00751B43">
      <w:pPr>
        <w:bidi/>
      </w:pPr>
    </w:p>
    <w:p w14:paraId="7FDEAD73" w14:textId="77777777" w:rsidR="006B44E7" w:rsidRDefault="00000000" w:rsidP="00751B43">
      <w:pPr>
        <w:pStyle w:val="Heading1"/>
        <w:bidi/>
      </w:pPr>
      <w:r>
        <w:rPr>
          <w:rtl/>
        </w:rPr>
        <w:t>שאלה 1: עבור האפיון - אילו בדיקות הייתי מבצע/ת?</w:t>
      </w:r>
    </w:p>
    <w:p w14:paraId="1CB115BB" w14:textId="77777777" w:rsidR="006B44E7" w:rsidRDefault="00000000" w:rsidP="00751B43">
      <w:pPr>
        <w:bidi/>
      </w:pPr>
      <w:r>
        <w:rPr>
          <w:rtl/>
        </w:rPr>
        <w:t>הטופס הוא טופס 'צור קשר' דו-שלבי: בשלב הראשון מוצגים ת״ז, תחום הפנייה ונושא הפנייה, ולאחר מכן נפתחים שדות נוספים + הודעה שיווקית (אם קיימת) ושולחים את הטופס לשמירה ב-DB ולמנגנוני טיפול.</w:t>
      </w:r>
    </w:p>
    <w:p w14:paraId="509B71A3" w14:textId="77777777" w:rsidR="006B44E7" w:rsidRDefault="00000000" w:rsidP="00751B43">
      <w:pPr>
        <w:pStyle w:val="ListBullet"/>
        <w:bidi/>
      </w:pPr>
      <w:r>
        <w:rPr>
          <w:rtl/>
        </w:rPr>
        <w:t>בדיקות Smoke בסיסיות: טעינת הדף, רינדור הטופס, הצגת 3 השדות הראשונים, וכפתור שליחה/המשך.</w:t>
      </w:r>
    </w:p>
    <w:p w14:paraId="766357B9" w14:textId="77777777" w:rsidR="006B44E7" w:rsidRDefault="00000000" w:rsidP="00751B43">
      <w:pPr>
        <w:pStyle w:val="ListBullet"/>
        <w:bidi/>
      </w:pPr>
      <w:r>
        <w:rPr>
          <w:rtl/>
        </w:rPr>
        <w:t>בדיקות UI/UX: תצוגה תקינה במובייל/דסקטופ, כפתורים לא חתוכים, גלילה תקינה כאשר גובה הטופס משתנה.</w:t>
      </w:r>
    </w:p>
    <w:p w14:paraId="5C29486B" w14:textId="77777777" w:rsidR="006B44E7" w:rsidRDefault="00000000" w:rsidP="00751B43">
      <w:pPr>
        <w:pStyle w:val="ListBullet"/>
        <w:bidi/>
      </w:pPr>
      <w:r>
        <w:rPr>
          <w:rtl/>
        </w:rPr>
        <w:t>ולידציות קלט לת״ז: מספריות בלבד, אורך תקין, תמיכה באפסים מובילים, הודעות שגיאה ברורות.</w:t>
      </w:r>
    </w:p>
    <w:p w14:paraId="36CC2696" w14:textId="77777777" w:rsidR="006B44E7" w:rsidRDefault="00000000" w:rsidP="00751B43">
      <w:pPr>
        <w:pStyle w:val="ListBullet"/>
        <w:bidi/>
      </w:pPr>
      <w:r>
        <w:rPr>
          <w:rtl/>
        </w:rPr>
        <w:t>בדיקות רשימות (Dropdowns): רשימת תחומי פנייה נטענת ממקור הנתונים; אין כפילויות; מיון וקריאות.</w:t>
      </w:r>
    </w:p>
    <w:p w14:paraId="50F109AE" w14:textId="77777777" w:rsidR="006B44E7" w:rsidRDefault="00000000" w:rsidP="00751B43">
      <w:pPr>
        <w:pStyle w:val="ListBullet"/>
        <w:bidi/>
      </w:pPr>
      <w:r>
        <w:rPr>
          <w:rtl/>
        </w:rPr>
        <w:t>תלות בין תחום לנושא: לאחר בחירת תחום נפתחת רשימת נושאים מתאימה; החלפת תחום מאפסת את נושא הפנייה.</w:t>
      </w:r>
    </w:p>
    <w:p w14:paraId="4A0D3319" w14:textId="77777777" w:rsidR="006B44E7" w:rsidRDefault="00000000" w:rsidP="00751B43">
      <w:pPr>
        <w:pStyle w:val="ListBullet"/>
        <w:bidi/>
      </w:pPr>
      <w:r>
        <w:rPr>
          <w:rtl/>
        </w:rPr>
        <w:t>הודעה שיווקית לנושא: מוצגת רק אם מוגדרת; לא נשברת בעיצוב; בטוחה מפני XSS (תווים מיוחדים/HTML).</w:t>
      </w:r>
    </w:p>
    <w:p w14:paraId="776E2C95" w14:textId="77777777" w:rsidR="006B44E7" w:rsidRDefault="00000000" w:rsidP="00751B43">
      <w:pPr>
        <w:pStyle w:val="ListBullet"/>
        <w:bidi/>
      </w:pPr>
      <w:r>
        <w:rPr>
          <w:rtl/>
        </w:rPr>
        <w:t>מעבר בין שלבים: לאחר מילוי שלב 1 מוצגים השדות הנוספים; גובה הטופס מתעדכן ללא קפיצות/חיתוך.</w:t>
      </w:r>
    </w:p>
    <w:p w14:paraId="58B13C8D" w14:textId="77777777" w:rsidR="006B44E7" w:rsidRDefault="00000000" w:rsidP="00751B43">
      <w:pPr>
        <w:pStyle w:val="ListBullet"/>
        <w:bidi/>
      </w:pPr>
      <w:r>
        <w:rPr>
          <w:rtl/>
        </w:rPr>
        <w:t>שדות חובה (כוכבית): לפי הגדרת העורך; כפתור שליחה מתאפשר רק לאחר מילוי כל שדות החובה.</w:t>
      </w:r>
    </w:p>
    <w:p w14:paraId="226CC0C5" w14:textId="77777777" w:rsidR="006B44E7" w:rsidRDefault="00000000" w:rsidP="00751B43">
      <w:pPr>
        <w:pStyle w:val="ListBullet"/>
        <w:bidi/>
      </w:pPr>
      <w:r>
        <w:rPr>
          <w:rtl/>
        </w:rPr>
        <w:t>משתמש מזוהה: שדות נטענים עם פרטי המשתמש מהמאגר, אך נשארים ניתנים לעריכה; שמירה לאחר שינוי.</w:t>
      </w:r>
    </w:p>
    <w:p w14:paraId="412C0D59" w14:textId="77777777" w:rsidR="006B44E7" w:rsidRDefault="00000000" w:rsidP="00751B43">
      <w:pPr>
        <w:pStyle w:val="ListBullet"/>
        <w:bidi/>
      </w:pPr>
      <w:r>
        <w:rPr>
          <w:rtl/>
        </w:rPr>
        <w:t>שליחה מוצלחת: הצגת הודעת הצלחה/אישור; מניעת שליחה כפולה; שמירה חד-פעמית ב-DB.</w:t>
      </w:r>
    </w:p>
    <w:p w14:paraId="5208E99F" w14:textId="77777777" w:rsidR="006B44E7" w:rsidRDefault="00000000" w:rsidP="00751B43">
      <w:pPr>
        <w:pStyle w:val="ListBullet"/>
        <w:bidi/>
      </w:pPr>
      <w:r>
        <w:rPr>
          <w:rtl/>
        </w:rPr>
        <w:t>שמירה ל-DB: בדיקת מיפוי נכון בין שדות הטופס לשדות בטבלת RequestsAndLeads, כולל RequestDate.</w:t>
      </w:r>
    </w:p>
    <w:p w14:paraId="3C7397C4" w14:textId="77777777" w:rsidR="006B44E7" w:rsidRDefault="00000000" w:rsidP="00751B43">
      <w:pPr>
        <w:pStyle w:val="ListBullet"/>
        <w:bidi/>
      </w:pPr>
      <w:proofErr w:type="spellStart"/>
      <w:r>
        <w:rPr>
          <w:rtl/>
        </w:rPr>
        <w:t>בדיקות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שגיאות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ותקלות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נפילת</w:t>
      </w:r>
      <w:proofErr w:type="spellEnd"/>
      <w:r>
        <w:rPr>
          <w:rtl/>
        </w:rPr>
        <w:t xml:space="preserve"> שרת/Timeout, רשימות לא נטענות, שגיאת DB - הצגת הודעות ידידותיות.</w:t>
      </w:r>
    </w:p>
    <w:p w14:paraId="39920AAD" w14:textId="77777777" w:rsidR="006B44E7" w:rsidRDefault="00000000" w:rsidP="00751B43">
      <w:pPr>
        <w:pStyle w:val="ListBullet"/>
        <w:bidi/>
      </w:pPr>
      <w:r>
        <w:rPr>
          <w:rtl/>
        </w:rPr>
        <w:t>אבטחה: SQL Injection, XSS, CSRF, Rate limiting, הרשאות (משתמש מזוהה מול אורח).</w:t>
      </w:r>
    </w:p>
    <w:p w14:paraId="32B06BD6" w14:textId="77777777" w:rsidR="006B44E7" w:rsidRDefault="00000000" w:rsidP="00751B43">
      <w:pPr>
        <w:pStyle w:val="ListBullet"/>
        <w:bidi/>
      </w:pPr>
      <w:r>
        <w:rPr>
          <w:rtl/>
        </w:rPr>
        <w:t>בדיקות עומסים/ביצועים: זמן טעינת רשימות, שליחה מקבילית, ויציבות תחת תעבורה.</w:t>
      </w:r>
    </w:p>
    <w:p w14:paraId="3525B42E" w14:textId="77777777" w:rsidR="006B44E7" w:rsidRDefault="00000000" w:rsidP="00751B43">
      <w:pPr>
        <w:pStyle w:val="ListBullet"/>
        <w:bidi/>
      </w:pPr>
      <w:r>
        <w:rPr>
          <w:rtl/>
        </w:rPr>
        <w:t>נגישות: ניווט מקלדת, Tab order, פוקוס על שדות שגויים, קורא מסך (ARIA).</w:t>
      </w:r>
    </w:p>
    <w:p w14:paraId="027E0E79" w14:textId="77777777" w:rsidR="006B44E7" w:rsidRDefault="00000000" w:rsidP="00751B43">
      <w:pPr>
        <w:pStyle w:val="ListBullet"/>
        <w:bidi/>
      </w:pPr>
      <w:r>
        <w:rPr>
          <w:rtl/>
        </w:rPr>
        <w:t>תאימות דפדפנים: Chrome/Firefox/Edge + מובייל.</w:t>
      </w:r>
    </w:p>
    <w:p w14:paraId="38FDEF8E" w14:textId="77777777" w:rsidR="006B44E7" w:rsidRDefault="00000000" w:rsidP="00751B43">
      <w:pPr>
        <w:pStyle w:val="Heading1"/>
        <w:bidi/>
      </w:pPr>
      <w:r>
        <w:rPr>
          <w:rtl/>
        </w:rPr>
        <w:t>שאלה 2: מסמך בדיקות - צד לקוח וצד שרת</w:t>
      </w:r>
    </w:p>
    <w:p w14:paraId="00DBEBE4" w14:textId="77777777" w:rsidR="006B44E7" w:rsidRDefault="00000000" w:rsidP="00751B43">
      <w:pPr>
        <w:bidi/>
      </w:pPr>
      <w:r>
        <w:rPr>
          <w:rtl/>
        </w:rPr>
        <w:t>להלן מסמך בדיקות מקוצר (Test Cases) עם דגש על Flow, ולידציות, DB ואינטגרציות.</w:t>
      </w:r>
    </w:p>
    <w:p w14:paraId="0FF53105" w14:textId="77777777" w:rsidR="006B44E7" w:rsidRDefault="00000000" w:rsidP="00751B43">
      <w:pPr>
        <w:pStyle w:val="Heading2"/>
        <w:bidi/>
      </w:pPr>
      <w:r>
        <w:rPr>
          <w:rtl/>
        </w:rPr>
        <w:t>2.1 היקף ומטרות</w:t>
      </w:r>
    </w:p>
    <w:p w14:paraId="4C664038" w14:textId="77777777" w:rsidR="006B44E7" w:rsidRDefault="00000000" w:rsidP="00751B43">
      <w:pPr>
        <w:bidi/>
      </w:pPr>
      <w:r>
        <w:rPr>
          <w:b/>
          <w:rtl/>
        </w:rPr>
        <w:t xml:space="preserve">מטרות: </w:t>
      </w:r>
      <w:r>
        <w:rPr>
          <w:rtl/>
        </w:rPr>
        <w:t>לוודא שהטופס עובד מקצה לקצה: הזנה -&gt; ולידציה -&gt; שמירה לטבלת RequestsAndLeads -&gt; הפעלת מנגנון טיפול (מייל/CRM/ניהול).</w:t>
      </w:r>
    </w:p>
    <w:p w14:paraId="09BA7A8D" w14:textId="77777777" w:rsidR="006B44E7" w:rsidRDefault="00000000" w:rsidP="00751B43">
      <w:pPr>
        <w:pStyle w:val="Heading2"/>
        <w:bidi/>
      </w:pPr>
      <w:r>
        <w:rPr>
          <w:rtl/>
        </w:rPr>
        <w:t>2.2 נתוני בדיקה מומלצים</w:t>
      </w:r>
    </w:p>
    <w:p w14:paraId="51FC390E" w14:textId="77777777" w:rsidR="006B44E7" w:rsidRDefault="00000000" w:rsidP="00751B43">
      <w:pPr>
        <w:pStyle w:val="ListBullet"/>
        <w:bidi/>
      </w:pPr>
      <w:r>
        <w:rPr>
          <w:rtl/>
        </w:rPr>
        <w:t>משתמש מזוהה עם ת״ז קיימת במאגר (כולל שם/טלפון/אימייל).</w:t>
      </w:r>
    </w:p>
    <w:p w14:paraId="5425B303" w14:textId="77777777" w:rsidR="006B44E7" w:rsidRDefault="00000000" w:rsidP="00751B43">
      <w:pPr>
        <w:pStyle w:val="ListBullet"/>
        <w:bidi/>
      </w:pPr>
      <w:r>
        <w:rPr>
          <w:rtl/>
        </w:rPr>
        <w:lastRenderedPageBreak/>
        <w:t>משתמש מזוהה ללא חלק מהשדות במאגר (למשל ללא אימייל).</w:t>
      </w:r>
    </w:p>
    <w:p w14:paraId="45516DA1" w14:textId="77777777" w:rsidR="006B44E7" w:rsidRDefault="00000000" w:rsidP="00751B43">
      <w:pPr>
        <w:pStyle w:val="ListBullet"/>
        <w:bidi/>
      </w:pPr>
      <w:r>
        <w:rPr>
          <w:rtl/>
        </w:rPr>
        <w:t>משתמש אורח (ללא זיהוי).</w:t>
      </w:r>
    </w:p>
    <w:p w14:paraId="5FE796C6" w14:textId="77777777" w:rsidR="006B44E7" w:rsidRDefault="00000000" w:rsidP="00751B43">
      <w:pPr>
        <w:pStyle w:val="ListBullet"/>
        <w:bidi/>
      </w:pPr>
      <w:r>
        <w:rPr>
          <w:rtl/>
        </w:rPr>
        <w:t>תחום פנייה עם נושאים + תחום פנייה ללא נושאים (לבדיקת קצה).</w:t>
      </w:r>
    </w:p>
    <w:p w14:paraId="5290093D" w14:textId="77777777" w:rsidR="006B44E7" w:rsidRDefault="00000000" w:rsidP="00751B43">
      <w:pPr>
        <w:pStyle w:val="ListBullet"/>
        <w:bidi/>
      </w:pPr>
      <w:r>
        <w:rPr>
          <w:rtl/>
        </w:rPr>
        <w:t>נושא עם הודעה שיווקית / נושא ללא הודעה שיווקית.</w:t>
      </w:r>
    </w:p>
    <w:p w14:paraId="7ABF44CB" w14:textId="77777777" w:rsidR="006B44E7" w:rsidRDefault="00000000" w:rsidP="00751B43">
      <w:pPr>
        <w:pStyle w:val="ListBullet"/>
        <w:bidi/>
      </w:pPr>
      <w:r>
        <w:rPr>
          <w:rtl/>
        </w:rPr>
        <w:t>שדות חובה שונים (תצורה שונה של העורך).</w:t>
      </w:r>
    </w:p>
    <w:p w14:paraId="16BF2592" w14:textId="77777777" w:rsidR="006B44E7" w:rsidRDefault="00000000" w:rsidP="00751B43">
      <w:pPr>
        <w:pStyle w:val="Heading2"/>
        <w:bidi/>
      </w:pPr>
      <w:r>
        <w:rPr>
          <w:rtl/>
        </w:rPr>
        <w:t>2.3 תרחישי בדיקה - צד לקוח (Client)</w:t>
      </w:r>
    </w:p>
    <w:tbl>
      <w:tblPr>
        <w:bidiVisual/>
        <w:tblW w:w="0" w:type="auto"/>
        <w:tblInd w:w="-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3420"/>
        <w:gridCol w:w="4838"/>
      </w:tblGrid>
      <w:tr w:rsidR="006B44E7" w14:paraId="4FCFE22A" w14:textId="77777777" w:rsidTr="00EB6C86">
        <w:tc>
          <w:tcPr>
            <w:tcW w:w="755" w:type="dxa"/>
          </w:tcPr>
          <w:p w14:paraId="3E111566" w14:textId="5BACD331" w:rsidR="006B44E7" w:rsidRDefault="002F1837" w:rsidP="00751B43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בדיקה</w:t>
            </w:r>
          </w:p>
        </w:tc>
        <w:tc>
          <w:tcPr>
            <w:tcW w:w="3420" w:type="dxa"/>
          </w:tcPr>
          <w:p w14:paraId="306ECF36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שם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תרחיש</w:t>
            </w:r>
            <w:proofErr w:type="spellEnd"/>
          </w:p>
        </w:tc>
        <w:tc>
          <w:tcPr>
            <w:tcW w:w="4838" w:type="dxa"/>
          </w:tcPr>
          <w:p w14:paraId="26100656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תוצאה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צפויה</w:t>
            </w:r>
            <w:proofErr w:type="spellEnd"/>
          </w:p>
        </w:tc>
      </w:tr>
      <w:tr w:rsidR="006B44E7" w14:paraId="410A50AC" w14:textId="77777777" w:rsidTr="00EB6C86">
        <w:tc>
          <w:tcPr>
            <w:tcW w:w="755" w:type="dxa"/>
          </w:tcPr>
          <w:p w14:paraId="752445B0" w14:textId="1F313805" w:rsidR="006B44E7" w:rsidRDefault="00882F9A" w:rsidP="00751B43">
            <w:pPr>
              <w:bidi/>
            </w:pPr>
            <w:r>
              <w:t>1</w:t>
            </w:r>
          </w:p>
        </w:tc>
        <w:tc>
          <w:tcPr>
            <w:tcW w:w="3420" w:type="dxa"/>
          </w:tcPr>
          <w:p w14:paraId="0B926860" w14:textId="72F73DB1" w:rsidR="006B44E7" w:rsidRDefault="00000000" w:rsidP="00751B43">
            <w:pPr>
              <w:bidi/>
              <w:rPr>
                <w:lang w:bidi="he-IL"/>
              </w:rPr>
            </w:pPr>
            <w:proofErr w:type="spellStart"/>
            <w:r>
              <w:rPr>
                <w:rtl/>
              </w:rPr>
              <w:t>טעינת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הטופס</w:t>
            </w:r>
            <w:proofErr w:type="spellEnd"/>
            <w:r>
              <w:rPr>
                <w:rtl/>
              </w:rPr>
              <w:t xml:space="preserve"> </w:t>
            </w:r>
          </w:p>
        </w:tc>
        <w:tc>
          <w:tcPr>
            <w:tcW w:w="4838" w:type="dxa"/>
          </w:tcPr>
          <w:p w14:paraId="0ABAF309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הטופס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נטען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ומציג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ת״ז</w:t>
            </w:r>
            <w:proofErr w:type="spellEnd"/>
            <w:r>
              <w:rPr>
                <w:rtl/>
              </w:rPr>
              <w:t xml:space="preserve"> + </w:t>
            </w:r>
            <w:proofErr w:type="spellStart"/>
            <w:r>
              <w:rPr>
                <w:rtl/>
              </w:rPr>
              <w:t>תחום</w:t>
            </w:r>
            <w:proofErr w:type="spellEnd"/>
            <w:r>
              <w:rPr>
                <w:rtl/>
              </w:rPr>
              <w:t xml:space="preserve"> + </w:t>
            </w:r>
            <w:proofErr w:type="spellStart"/>
            <w:r>
              <w:rPr>
                <w:rtl/>
              </w:rPr>
              <w:t>נושא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בלבד</w:t>
            </w:r>
            <w:proofErr w:type="spellEnd"/>
          </w:p>
        </w:tc>
      </w:tr>
      <w:tr w:rsidR="006B44E7" w14:paraId="11120881" w14:textId="77777777" w:rsidTr="00EB6C86">
        <w:tc>
          <w:tcPr>
            <w:tcW w:w="755" w:type="dxa"/>
          </w:tcPr>
          <w:p w14:paraId="43C5BD5C" w14:textId="0E3FBD6D" w:rsidR="006B44E7" w:rsidRDefault="00882F9A" w:rsidP="00751B43">
            <w:pPr>
              <w:bidi/>
            </w:pPr>
            <w:r>
              <w:t>2</w:t>
            </w:r>
          </w:p>
        </w:tc>
        <w:tc>
          <w:tcPr>
            <w:tcW w:w="3420" w:type="dxa"/>
          </w:tcPr>
          <w:p w14:paraId="13FE5B53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ולידציה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ת״ז</w:t>
            </w:r>
            <w:proofErr w:type="spellEnd"/>
            <w:r>
              <w:rPr>
                <w:rtl/>
              </w:rPr>
              <w:t xml:space="preserve"> - </w:t>
            </w:r>
            <w:proofErr w:type="spellStart"/>
            <w:r>
              <w:rPr>
                <w:rtl/>
              </w:rPr>
              <w:t>שדה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חובה</w:t>
            </w:r>
            <w:proofErr w:type="spellEnd"/>
          </w:p>
        </w:tc>
        <w:tc>
          <w:tcPr>
            <w:tcW w:w="4838" w:type="dxa"/>
          </w:tcPr>
          <w:p w14:paraId="20023E05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לא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ניתן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להתקדם</w:t>
            </w:r>
            <w:proofErr w:type="spellEnd"/>
            <w:r>
              <w:rPr>
                <w:rtl/>
              </w:rPr>
              <w:t>/</w:t>
            </w:r>
            <w:proofErr w:type="spellStart"/>
            <w:r>
              <w:rPr>
                <w:rtl/>
              </w:rPr>
              <w:t>לשלוח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כאשר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ת״ז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ריק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מוגדר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חובה</w:t>
            </w:r>
            <w:proofErr w:type="spellEnd"/>
          </w:p>
        </w:tc>
      </w:tr>
      <w:tr w:rsidR="006B44E7" w14:paraId="63B8C9D5" w14:textId="77777777" w:rsidTr="00EB6C86">
        <w:tc>
          <w:tcPr>
            <w:tcW w:w="755" w:type="dxa"/>
          </w:tcPr>
          <w:p w14:paraId="7BDD09A9" w14:textId="608F3F5A" w:rsidR="006B44E7" w:rsidRDefault="00882F9A" w:rsidP="00751B43">
            <w:pPr>
              <w:bidi/>
            </w:pPr>
            <w:r>
              <w:t>3</w:t>
            </w:r>
          </w:p>
        </w:tc>
        <w:tc>
          <w:tcPr>
            <w:tcW w:w="3420" w:type="dxa"/>
          </w:tcPr>
          <w:p w14:paraId="69C89F90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ולידציה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ת״ז</w:t>
            </w:r>
            <w:proofErr w:type="spellEnd"/>
            <w:r>
              <w:rPr>
                <w:rtl/>
              </w:rPr>
              <w:t xml:space="preserve"> - </w:t>
            </w:r>
            <w:proofErr w:type="spellStart"/>
            <w:r>
              <w:rPr>
                <w:rtl/>
              </w:rPr>
              <w:t>קלט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מספרי</w:t>
            </w:r>
            <w:proofErr w:type="spellEnd"/>
          </w:p>
        </w:tc>
        <w:tc>
          <w:tcPr>
            <w:tcW w:w="4838" w:type="dxa"/>
          </w:tcPr>
          <w:p w14:paraId="509E4B3A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מוצגת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שגיאה</w:t>
            </w:r>
            <w:proofErr w:type="spellEnd"/>
            <w:r>
              <w:rPr>
                <w:rtl/>
              </w:rPr>
              <w:t>/</w:t>
            </w:r>
            <w:proofErr w:type="spellStart"/>
            <w:r>
              <w:rPr>
                <w:rtl/>
              </w:rPr>
              <w:t>חסימה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בעת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הזנת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אותיות</w:t>
            </w:r>
            <w:proofErr w:type="spellEnd"/>
            <w:r>
              <w:rPr>
                <w:rtl/>
              </w:rPr>
              <w:t>/</w:t>
            </w:r>
            <w:proofErr w:type="spellStart"/>
            <w:r>
              <w:rPr>
                <w:rtl/>
              </w:rPr>
              <w:t>תווים</w:t>
            </w:r>
            <w:proofErr w:type="spellEnd"/>
          </w:p>
        </w:tc>
      </w:tr>
      <w:tr w:rsidR="006B44E7" w14:paraId="666D0D8D" w14:textId="77777777" w:rsidTr="00EB6C86">
        <w:tc>
          <w:tcPr>
            <w:tcW w:w="755" w:type="dxa"/>
          </w:tcPr>
          <w:p w14:paraId="4323E172" w14:textId="596C6A24" w:rsidR="006B44E7" w:rsidRDefault="00882F9A" w:rsidP="00751B43">
            <w:pPr>
              <w:bidi/>
            </w:pPr>
            <w:r>
              <w:t>4</w:t>
            </w:r>
          </w:p>
        </w:tc>
        <w:tc>
          <w:tcPr>
            <w:tcW w:w="3420" w:type="dxa"/>
          </w:tcPr>
          <w:p w14:paraId="528CAFEC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רשימת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תחומי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פנייה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נטענת</w:t>
            </w:r>
            <w:proofErr w:type="spellEnd"/>
          </w:p>
        </w:tc>
        <w:tc>
          <w:tcPr>
            <w:tcW w:w="4838" w:type="dxa"/>
          </w:tcPr>
          <w:p w14:paraId="7A45E4F2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מוצגים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ערכים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תקינים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ללא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כפילויות</w:t>
            </w:r>
            <w:proofErr w:type="spellEnd"/>
          </w:p>
        </w:tc>
      </w:tr>
      <w:tr w:rsidR="006B44E7" w14:paraId="66DB1E11" w14:textId="77777777" w:rsidTr="00EB6C86">
        <w:tc>
          <w:tcPr>
            <w:tcW w:w="755" w:type="dxa"/>
          </w:tcPr>
          <w:p w14:paraId="00ADBAF6" w14:textId="49540E92" w:rsidR="006B44E7" w:rsidRDefault="00882F9A" w:rsidP="00751B43">
            <w:pPr>
              <w:bidi/>
            </w:pPr>
            <w:r>
              <w:t>5</w:t>
            </w:r>
          </w:p>
        </w:tc>
        <w:tc>
          <w:tcPr>
            <w:tcW w:w="3420" w:type="dxa"/>
          </w:tcPr>
          <w:p w14:paraId="23EA0F97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בחירת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תחום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פנייה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טוענת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נושאים</w:t>
            </w:r>
            <w:proofErr w:type="spellEnd"/>
          </w:p>
        </w:tc>
        <w:tc>
          <w:tcPr>
            <w:tcW w:w="4838" w:type="dxa"/>
          </w:tcPr>
          <w:p w14:paraId="6564CB60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רשימת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הנושאים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מתעדכנת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בהתאם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לתחום</w:t>
            </w:r>
            <w:proofErr w:type="spellEnd"/>
          </w:p>
        </w:tc>
      </w:tr>
      <w:tr w:rsidR="006B44E7" w14:paraId="4C30E28E" w14:textId="77777777" w:rsidTr="00EB6C86">
        <w:tc>
          <w:tcPr>
            <w:tcW w:w="755" w:type="dxa"/>
          </w:tcPr>
          <w:p w14:paraId="7F1D61D1" w14:textId="301C4C2A" w:rsidR="006B44E7" w:rsidRDefault="00882F9A" w:rsidP="00751B43">
            <w:pPr>
              <w:bidi/>
            </w:pPr>
            <w:r>
              <w:t>6</w:t>
            </w:r>
          </w:p>
        </w:tc>
        <w:tc>
          <w:tcPr>
            <w:tcW w:w="3420" w:type="dxa"/>
          </w:tcPr>
          <w:p w14:paraId="253E817E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תחום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ללא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נושאים</w:t>
            </w:r>
            <w:proofErr w:type="spellEnd"/>
          </w:p>
        </w:tc>
        <w:tc>
          <w:tcPr>
            <w:tcW w:w="4838" w:type="dxa"/>
          </w:tcPr>
          <w:p w14:paraId="69FA8E45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מוצגת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הודעה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מתאימה</w:t>
            </w:r>
            <w:proofErr w:type="spellEnd"/>
            <w:r>
              <w:rPr>
                <w:rtl/>
              </w:rPr>
              <w:t>/</w:t>
            </w:r>
            <w:proofErr w:type="spellStart"/>
            <w:r>
              <w:rPr>
                <w:rtl/>
              </w:rPr>
              <w:t>השדה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ננעל</w:t>
            </w:r>
            <w:proofErr w:type="spellEnd"/>
            <w:r>
              <w:rPr>
                <w:rtl/>
              </w:rPr>
              <w:t xml:space="preserve">; </w:t>
            </w:r>
            <w:proofErr w:type="spellStart"/>
            <w:r>
              <w:rPr>
                <w:rtl/>
              </w:rPr>
              <w:t>אין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אפשרות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לשלוח</w:t>
            </w:r>
            <w:proofErr w:type="spellEnd"/>
          </w:p>
        </w:tc>
      </w:tr>
      <w:tr w:rsidR="006B44E7" w14:paraId="13047944" w14:textId="77777777" w:rsidTr="00EB6C86">
        <w:tc>
          <w:tcPr>
            <w:tcW w:w="755" w:type="dxa"/>
          </w:tcPr>
          <w:p w14:paraId="0A70343C" w14:textId="5C57ABDF" w:rsidR="006B44E7" w:rsidRDefault="00882F9A" w:rsidP="00751B43">
            <w:pPr>
              <w:bidi/>
            </w:pPr>
            <w:r>
              <w:t>7</w:t>
            </w:r>
          </w:p>
        </w:tc>
        <w:tc>
          <w:tcPr>
            <w:tcW w:w="3420" w:type="dxa"/>
          </w:tcPr>
          <w:p w14:paraId="0D90A2B0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הודעה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שיווקית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לנושא</w:t>
            </w:r>
            <w:proofErr w:type="spellEnd"/>
          </w:p>
        </w:tc>
        <w:tc>
          <w:tcPr>
            <w:tcW w:w="4838" w:type="dxa"/>
          </w:tcPr>
          <w:p w14:paraId="00BDF8F5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בבחירת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נושא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עם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הודעה</w:t>
            </w:r>
            <w:proofErr w:type="spellEnd"/>
            <w:r>
              <w:rPr>
                <w:rtl/>
              </w:rPr>
              <w:t xml:space="preserve"> - </w:t>
            </w:r>
            <w:proofErr w:type="spellStart"/>
            <w:r>
              <w:rPr>
                <w:rtl/>
              </w:rPr>
              <w:t>מוצגת</w:t>
            </w:r>
            <w:proofErr w:type="spellEnd"/>
            <w:r>
              <w:rPr>
                <w:rtl/>
              </w:rPr>
              <w:t xml:space="preserve">; </w:t>
            </w:r>
            <w:proofErr w:type="spellStart"/>
            <w:r>
              <w:rPr>
                <w:rtl/>
              </w:rPr>
              <w:t>אחרת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לא</w:t>
            </w:r>
            <w:proofErr w:type="spellEnd"/>
          </w:p>
        </w:tc>
      </w:tr>
      <w:tr w:rsidR="006B44E7" w14:paraId="7C5355FB" w14:textId="77777777" w:rsidTr="00EB6C86">
        <w:tc>
          <w:tcPr>
            <w:tcW w:w="755" w:type="dxa"/>
          </w:tcPr>
          <w:p w14:paraId="2DACEA44" w14:textId="28C0CD04" w:rsidR="006B44E7" w:rsidRDefault="00882F9A" w:rsidP="00751B43">
            <w:pPr>
              <w:bidi/>
            </w:pPr>
            <w:r>
              <w:t>8</w:t>
            </w:r>
          </w:p>
        </w:tc>
        <w:tc>
          <w:tcPr>
            <w:tcW w:w="3420" w:type="dxa"/>
          </w:tcPr>
          <w:p w14:paraId="5DA3F966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פתיחת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שדות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שלב</w:t>
            </w:r>
            <w:proofErr w:type="spellEnd"/>
            <w:r>
              <w:rPr>
                <w:rtl/>
              </w:rPr>
              <w:t xml:space="preserve"> 2</w:t>
            </w:r>
          </w:p>
        </w:tc>
        <w:tc>
          <w:tcPr>
            <w:tcW w:w="4838" w:type="dxa"/>
          </w:tcPr>
          <w:p w14:paraId="76A39335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לאחר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השלמת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Step</w:t>
            </w:r>
            <w:proofErr w:type="spellEnd"/>
            <w:r>
              <w:rPr>
                <w:rtl/>
              </w:rPr>
              <w:t xml:space="preserve"> 1 </w:t>
            </w:r>
            <w:proofErr w:type="spellStart"/>
            <w:r>
              <w:rPr>
                <w:rtl/>
              </w:rPr>
              <w:t>מוצגים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שאר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השדות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בהתאם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לתצורה</w:t>
            </w:r>
            <w:proofErr w:type="spellEnd"/>
          </w:p>
        </w:tc>
      </w:tr>
      <w:tr w:rsidR="006B44E7" w14:paraId="0439E057" w14:textId="77777777" w:rsidTr="00EB6C86">
        <w:tc>
          <w:tcPr>
            <w:tcW w:w="755" w:type="dxa"/>
          </w:tcPr>
          <w:p w14:paraId="24167698" w14:textId="33B9199B" w:rsidR="006B44E7" w:rsidRDefault="00882F9A" w:rsidP="00751B43">
            <w:pPr>
              <w:bidi/>
            </w:pPr>
            <w:r>
              <w:t>9</w:t>
            </w:r>
          </w:p>
        </w:tc>
        <w:tc>
          <w:tcPr>
            <w:tcW w:w="3420" w:type="dxa"/>
          </w:tcPr>
          <w:p w14:paraId="0CD07B2A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שדות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חובה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לפי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תצורת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עורך</w:t>
            </w:r>
            <w:proofErr w:type="spellEnd"/>
          </w:p>
        </w:tc>
        <w:tc>
          <w:tcPr>
            <w:tcW w:w="4838" w:type="dxa"/>
          </w:tcPr>
          <w:p w14:paraId="3511BAD9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כוכבית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מוצגת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רק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לשדות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חובה</w:t>
            </w:r>
            <w:proofErr w:type="spellEnd"/>
            <w:r>
              <w:rPr>
                <w:rtl/>
              </w:rPr>
              <w:t xml:space="preserve">; </w:t>
            </w:r>
            <w:proofErr w:type="spellStart"/>
            <w:r>
              <w:rPr>
                <w:rtl/>
              </w:rPr>
              <w:t>כפתור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שליחה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בהתאם</w:t>
            </w:r>
            <w:proofErr w:type="spellEnd"/>
          </w:p>
        </w:tc>
      </w:tr>
      <w:tr w:rsidR="006B44E7" w14:paraId="49FF98D4" w14:textId="77777777" w:rsidTr="00EB6C86">
        <w:tc>
          <w:tcPr>
            <w:tcW w:w="755" w:type="dxa"/>
          </w:tcPr>
          <w:p w14:paraId="3B60245A" w14:textId="04CCB0BA" w:rsidR="006B44E7" w:rsidRDefault="00882F9A" w:rsidP="00751B43">
            <w:pPr>
              <w:bidi/>
            </w:pPr>
            <w:r>
              <w:t>10</w:t>
            </w:r>
          </w:p>
        </w:tc>
        <w:tc>
          <w:tcPr>
            <w:tcW w:w="3420" w:type="dxa"/>
          </w:tcPr>
          <w:p w14:paraId="725F53C1" w14:textId="5C3F20E8" w:rsidR="006B44E7" w:rsidRDefault="00000000" w:rsidP="00751B43">
            <w:pPr>
              <w:bidi/>
              <w:rPr>
                <w:lang w:bidi="he-IL"/>
              </w:rPr>
            </w:pPr>
            <w:proofErr w:type="spellStart"/>
            <w:r>
              <w:rPr>
                <w:rtl/>
              </w:rPr>
              <w:t>משתמש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מזוהה</w:t>
            </w:r>
            <w:proofErr w:type="spellEnd"/>
          </w:p>
        </w:tc>
        <w:tc>
          <w:tcPr>
            <w:tcW w:w="4838" w:type="dxa"/>
          </w:tcPr>
          <w:p w14:paraId="4E1D02C2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שדות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נטענים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עם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נתוני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המאגר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והם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ניתנים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לעריכה</w:t>
            </w:r>
            <w:proofErr w:type="spellEnd"/>
          </w:p>
        </w:tc>
      </w:tr>
      <w:tr w:rsidR="00EB6C86" w14:paraId="6C6E9F83" w14:textId="77777777" w:rsidTr="00EB6C86">
        <w:tc>
          <w:tcPr>
            <w:tcW w:w="755" w:type="dxa"/>
          </w:tcPr>
          <w:p w14:paraId="50569B95" w14:textId="693463A2" w:rsidR="00EB6C86" w:rsidRDefault="00EB6C86" w:rsidP="00751B43">
            <w:pPr>
              <w:bidi/>
            </w:pPr>
            <w:r>
              <w:t>11</w:t>
            </w:r>
          </w:p>
        </w:tc>
        <w:tc>
          <w:tcPr>
            <w:tcW w:w="3420" w:type="dxa"/>
          </w:tcPr>
          <w:p w14:paraId="259B7E65" w14:textId="664F68A5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שדות שם  פרטי ומשפחה </w:t>
            </w:r>
          </w:p>
        </w:tc>
        <w:tc>
          <w:tcPr>
            <w:tcW w:w="4838" w:type="dxa"/>
          </w:tcPr>
          <w:p w14:paraId="594CA54F" w14:textId="32730DAD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מכיל רק אותיות בלי </w:t>
            </w:r>
            <w:proofErr w:type="spellStart"/>
            <w:r>
              <w:rPr>
                <w:rFonts w:hint="cs"/>
                <w:rtl/>
                <w:lang w:bidi="he-IL"/>
              </w:rPr>
              <w:t>סימנחם</w:t>
            </w:r>
            <w:proofErr w:type="spellEnd"/>
            <w:r>
              <w:rPr>
                <w:rFonts w:hint="cs"/>
                <w:rtl/>
                <w:lang w:bidi="he-IL"/>
              </w:rPr>
              <w:t xml:space="preserve"> מיוחדים. אותיות מוצגות בשפה הנכונה</w:t>
            </w:r>
          </w:p>
        </w:tc>
      </w:tr>
      <w:tr w:rsidR="00EB6C86" w14:paraId="53DCF872" w14:textId="77777777" w:rsidTr="00EB6C86">
        <w:tc>
          <w:tcPr>
            <w:tcW w:w="755" w:type="dxa"/>
          </w:tcPr>
          <w:p w14:paraId="186026DE" w14:textId="6AEFEFCF" w:rsidR="00EB6C86" w:rsidRDefault="00EB6C86" w:rsidP="00751B43">
            <w:pPr>
              <w:bidi/>
              <w:rPr>
                <w:rFonts w:hint="cs"/>
                <w:lang w:bidi="he-IL"/>
              </w:rPr>
            </w:pPr>
            <w:r>
              <w:rPr>
                <w:rFonts w:hint="cs"/>
                <w:rtl/>
                <w:lang w:bidi="he-IL"/>
              </w:rPr>
              <w:t>12</w:t>
            </w:r>
          </w:p>
        </w:tc>
        <w:tc>
          <w:tcPr>
            <w:tcW w:w="3420" w:type="dxa"/>
          </w:tcPr>
          <w:p w14:paraId="3BBFD902" w14:textId="49197D12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דואר אלקטרוני</w:t>
            </w:r>
          </w:p>
        </w:tc>
        <w:tc>
          <w:tcPr>
            <w:tcW w:w="4838" w:type="dxa"/>
          </w:tcPr>
          <w:p w14:paraId="49F4EAB5" w14:textId="3D82CE36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מכיל כתובת תקינה עם @ וסיומת חוקית</w:t>
            </w:r>
          </w:p>
        </w:tc>
      </w:tr>
      <w:tr w:rsidR="00EB6C86" w14:paraId="57636B47" w14:textId="77777777" w:rsidTr="00EB6C86">
        <w:tc>
          <w:tcPr>
            <w:tcW w:w="755" w:type="dxa"/>
          </w:tcPr>
          <w:p w14:paraId="060454FB" w14:textId="4B73F48B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13</w:t>
            </w:r>
          </w:p>
        </w:tc>
        <w:tc>
          <w:tcPr>
            <w:tcW w:w="3420" w:type="dxa"/>
          </w:tcPr>
          <w:p w14:paraId="6F3CD9C0" w14:textId="6445BB81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טלפון ואזור חיוג</w:t>
            </w:r>
          </w:p>
        </w:tc>
        <w:tc>
          <w:tcPr>
            <w:tcW w:w="4838" w:type="dxa"/>
          </w:tcPr>
          <w:p w14:paraId="0C7AA047" w14:textId="776B391D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מכילים רק מספרים בלי תווים לא חוקיים. אזור חיוג מכיל מספר חוקי רק מהרשימה המותרת</w:t>
            </w:r>
          </w:p>
        </w:tc>
      </w:tr>
      <w:tr w:rsidR="00EB6C86" w14:paraId="383128B3" w14:textId="77777777" w:rsidTr="00EB6C86">
        <w:tc>
          <w:tcPr>
            <w:tcW w:w="755" w:type="dxa"/>
          </w:tcPr>
          <w:p w14:paraId="1C9E0200" w14:textId="1A491C77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14</w:t>
            </w:r>
          </w:p>
        </w:tc>
        <w:tc>
          <w:tcPr>
            <w:tcW w:w="3420" w:type="dxa"/>
          </w:tcPr>
          <w:p w14:paraId="74BF800E" w14:textId="3B71A66F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פרטי הפניה</w:t>
            </w:r>
          </w:p>
        </w:tc>
        <w:tc>
          <w:tcPr>
            <w:tcW w:w="4838" w:type="dxa"/>
          </w:tcPr>
          <w:p w14:paraId="71A092EB" w14:textId="48C03BB8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מכיל אותיות וסימנים חוקיים. מספר </w:t>
            </w:r>
            <w:proofErr w:type="spellStart"/>
            <w:r>
              <w:rPr>
                <w:rFonts w:hint="cs"/>
                <w:rtl/>
                <w:lang w:bidi="he-IL"/>
              </w:rPr>
              <w:t>התוים</w:t>
            </w:r>
            <w:proofErr w:type="spellEnd"/>
            <w:r>
              <w:rPr>
                <w:rFonts w:hint="cs"/>
                <w:rtl/>
                <w:lang w:bidi="he-IL"/>
              </w:rPr>
              <w:t xml:space="preserve"> לא עובר את המקסימום המותר</w:t>
            </w:r>
          </w:p>
        </w:tc>
      </w:tr>
      <w:tr w:rsidR="00EB6C86" w14:paraId="65FB3553" w14:textId="77777777" w:rsidTr="00EB6C86">
        <w:tc>
          <w:tcPr>
            <w:tcW w:w="755" w:type="dxa"/>
          </w:tcPr>
          <w:p w14:paraId="194B82D5" w14:textId="4CF57606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15</w:t>
            </w:r>
          </w:p>
        </w:tc>
        <w:tc>
          <w:tcPr>
            <w:tcW w:w="3420" w:type="dxa"/>
          </w:tcPr>
          <w:p w14:paraId="00E6E00D" w14:textId="7A056125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proofErr w:type="spellStart"/>
            <w:r>
              <w:rPr>
                <w:rFonts w:hint="cs"/>
                <w:rtl/>
                <w:lang w:bidi="he-IL"/>
              </w:rPr>
              <w:t>קפצ</w:t>
            </w:r>
            <w:proofErr w:type="spellEnd"/>
            <w:r>
              <w:rPr>
                <w:lang w:bidi="he-IL"/>
              </w:rPr>
              <w:t>”</w:t>
            </w:r>
            <w:r>
              <w:rPr>
                <w:rFonts w:hint="cs"/>
                <w:rtl/>
                <w:lang w:bidi="he-IL"/>
              </w:rPr>
              <w:t>ה</w:t>
            </w:r>
          </w:p>
        </w:tc>
        <w:tc>
          <w:tcPr>
            <w:tcW w:w="4838" w:type="dxa"/>
          </w:tcPr>
          <w:p w14:paraId="342E0ED1" w14:textId="37782B0F" w:rsidR="00EB6C86" w:rsidRDefault="00EB6C86" w:rsidP="00751B43">
            <w:pPr>
              <w:bidi/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לא ניתן לשלוח את הטופס בלי המילוי של השדה עם </w:t>
            </w:r>
            <w:proofErr w:type="spellStart"/>
            <w:r>
              <w:rPr>
                <w:rFonts w:hint="cs"/>
                <w:rtl/>
                <w:lang w:bidi="he-IL"/>
              </w:rPr>
              <w:t>התוים</w:t>
            </w:r>
            <w:proofErr w:type="spellEnd"/>
            <w:r>
              <w:rPr>
                <w:rFonts w:hint="cs"/>
                <w:rtl/>
                <w:lang w:bidi="he-IL"/>
              </w:rPr>
              <w:t xml:space="preserve"> הנכונים בתמונה. שדה ריק אן </w:t>
            </w:r>
            <w:proofErr w:type="spellStart"/>
            <w:r>
              <w:rPr>
                <w:rFonts w:hint="cs"/>
                <w:rtl/>
                <w:lang w:bidi="he-IL"/>
              </w:rPr>
              <w:t>תוים</w:t>
            </w:r>
            <w:proofErr w:type="spellEnd"/>
            <w:r>
              <w:rPr>
                <w:rFonts w:hint="cs"/>
                <w:rtl/>
                <w:lang w:bidi="he-IL"/>
              </w:rPr>
              <w:t xml:space="preserve"> לא מהתמונה יצור שגיאה</w:t>
            </w:r>
          </w:p>
        </w:tc>
      </w:tr>
      <w:tr w:rsidR="006B44E7" w14:paraId="47811F47" w14:textId="77777777" w:rsidTr="00EB6C86">
        <w:tc>
          <w:tcPr>
            <w:tcW w:w="755" w:type="dxa"/>
          </w:tcPr>
          <w:p w14:paraId="6D96DA60" w14:textId="469DBDBE" w:rsidR="006B44E7" w:rsidRDefault="00EB6C86" w:rsidP="00751B43">
            <w:pPr>
              <w:bidi/>
              <w:rPr>
                <w:rFonts w:hint="cs"/>
                <w:lang w:bidi="he-IL"/>
              </w:rPr>
            </w:pPr>
            <w:r>
              <w:rPr>
                <w:rFonts w:hint="cs"/>
                <w:rtl/>
                <w:lang w:bidi="he-IL"/>
              </w:rPr>
              <w:lastRenderedPageBreak/>
              <w:t>16</w:t>
            </w:r>
          </w:p>
        </w:tc>
        <w:tc>
          <w:tcPr>
            <w:tcW w:w="3420" w:type="dxa"/>
          </w:tcPr>
          <w:p w14:paraId="4F447B27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מניעת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שליחה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כפולה</w:t>
            </w:r>
            <w:proofErr w:type="spellEnd"/>
          </w:p>
        </w:tc>
        <w:tc>
          <w:tcPr>
            <w:tcW w:w="4838" w:type="dxa"/>
          </w:tcPr>
          <w:p w14:paraId="11355EC3" w14:textId="77777777" w:rsidR="006B44E7" w:rsidRDefault="00000000" w:rsidP="00751B43">
            <w:pPr>
              <w:bidi/>
            </w:pPr>
            <w:r>
              <w:rPr>
                <w:rtl/>
              </w:rPr>
              <w:t>בזמן שליחה הכפתור ננעל/מוצג Loader</w:t>
            </w:r>
          </w:p>
        </w:tc>
      </w:tr>
      <w:tr w:rsidR="006B44E7" w14:paraId="746464A9" w14:textId="77777777" w:rsidTr="00EB6C86">
        <w:tc>
          <w:tcPr>
            <w:tcW w:w="755" w:type="dxa"/>
          </w:tcPr>
          <w:p w14:paraId="3F99C8B9" w14:textId="62AAA9A3" w:rsidR="006B44E7" w:rsidRDefault="00EB6C86" w:rsidP="00751B43">
            <w:pPr>
              <w:bidi/>
              <w:rPr>
                <w:rFonts w:hint="cs"/>
                <w:lang w:bidi="he-IL"/>
              </w:rPr>
            </w:pPr>
            <w:r>
              <w:rPr>
                <w:rFonts w:hint="cs"/>
                <w:rtl/>
                <w:lang w:bidi="he-IL"/>
              </w:rPr>
              <w:t>17</w:t>
            </w:r>
          </w:p>
        </w:tc>
        <w:tc>
          <w:tcPr>
            <w:tcW w:w="3420" w:type="dxa"/>
          </w:tcPr>
          <w:p w14:paraId="09B64A8F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הצלחת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שליחה</w:t>
            </w:r>
            <w:proofErr w:type="spellEnd"/>
          </w:p>
        </w:tc>
        <w:tc>
          <w:tcPr>
            <w:tcW w:w="4838" w:type="dxa"/>
          </w:tcPr>
          <w:p w14:paraId="31571243" w14:textId="77777777" w:rsidR="006B44E7" w:rsidRDefault="00000000" w:rsidP="00751B43">
            <w:pPr>
              <w:bidi/>
            </w:pPr>
            <w:r>
              <w:rPr>
                <w:rtl/>
              </w:rPr>
              <w:t>מוצגת הודעת הצלחה/תודה, והטופס מתאפס/ננעל לפי UX</w:t>
            </w:r>
          </w:p>
        </w:tc>
      </w:tr>
      <w:tr w:rsidR="006B44E7" w14:paraId="5FE25647" w14:textId="77777777" w:rsidTr="00EB6C86">
        <w:tc>
          <w:tcPr>
            <w:tcW w:w="755" w:type="dxa"/>
          </w:tcPr>
          <w:p w14:paraId="4A769CCF" w14:textId="47C9E55E" w:rsidR="006B44E7" w:rsidRDefault="00EB6C86" w:rsidP="00751B43">
            <w:pPr>
              <w:bidi/>
              <w:rPr>
                <w:rFonts w:hint="cs"/>
                <w:lang w:bidi="he-IL"/>
              </w:rPr>
            </w:pPr>
            <w:r>
              <w:rPr>
                <w:rFonts w:hint="cs"/>
                <w:rtl/>
                <w:lang w:bidi="he-IL"/>
              </w:rPr>
              <w:t>18</w:t>
            </w:r>
          </w:p>
        </w:tc>
        <w:tc>
          <w:tcPr>
            <w:tcW w:w="3420" w:type="dxa"/>
          </w:tcPr>
          <w:p w14:paraId="436A7CF4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כשל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שליחה</w:t>
            </w:r>
            <w:proofErr w:type="spellEnd"/>
            <w:r>
              <w:rPr>
                <w:rtl/>
              </w:rPr>
              <w:t xml:space="preserve"> (500/</w:t>
            </w:r>
            <w:proofErr w:type="spellStart"/>
            <w:r>
              <w:rPr>
                <w:rtl/>
              </w:rPr>
              <w:t>Timeout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4838" w:type="dxa"/>
          </w:tcPr>
          <w:p w14:paraId="6748689E" w14:textId="77777777" w:rsidR="006B44E7" w:rsidRDefault="00000000" w:rsidP="00751B43">
            <w:pPr>
              <w:bidi/>
            </w:pPr>
            <w:r>
              <w:rPr>
                <w:rtl/>
              </w:rPr>
              <w:t>מוצגת הודעת שגיאה ברורה וללא איבוד נתונים</w:t>
            </w:r>
          </w:p>
        </w:tc>
      </w:tr>
      <w:tr w:rsidR="006B44E7" w14:paraId="23279F30" w14:textId="77777777" w:rsidTr="00EB6C86">
        <w:tc>
          <w:tcPr>
            <w:tcW w:w="755" w:type="dxa"/>
          </w:tcPr>
          <w:p w14:paraId="0914DCAE" w14:textId="2808EC47" w:rsidR="006B44E7" w:rsidRDefault="00EB6C86" w:rsidP="00751B43">
            <w:pPr>
              <w:bidi/>
              <w:rPr>
                <w:rFonts w:hint="cs"/>
                <w:lang w:bidi="he-IL"/>
              </w:rPr>
            </w:pPr>
            <w:r>
              <w:rPr>
                <w:rFonts w:hint="cs"/>
                <w:rtl/>
                <w:lang w:bidi="he-IL"/>
              </w:rPr>
              <w:t>19</w:t>
            </w:r>
          </w:p>
        </w:tc>
        <w:tc>
          <w:tcPr>
            <w:tcW w:w="3420" w:type="dxa"/>
          </w:tcPr>
          <w:p w14:paraId="0062AE7F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רספונסיביות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ונגישות</w:t>
            </w:r>
            <w:proofErr w:type="spellEnd"/>
          </w:p>
        </w:tc>
        <w:tc>
          <w:tcPr>
            <w:tcW w:w="4838" w:type="dxa"/>
          </w:tcPr>
          <w:p w14:paraId="64CCE2DA" w14:textId="77777777" w:rsidR="006B44E7" w:rsidRDefault="00000000" w:rsidP="00751B43">
            <w:pPr>
              <w:bidi/>
            </w:pPr>
            <w:r>
              <w:rPr>
                <w:rtl/>
              </w:rPr>
              <w:t>אין חיתוכים, ניווט מקלדת תקין, שגיאות נגישות מינימליות</w:t>
            </w:r>
          </w:p>
        </w:tc>
      </w:tr>
    </w:tbl>
    <w:p w14:paraId="4212BC12" w14:textId="77777777" w:rsidR="006B44E7" w:rsidRDefault="006B44E7" w:rsidP="00751B43">
      <w:pPr>
        <w:bidi/>
      </w:pPr>
    </w:p>
    <w:p w14:paraId="63C5CAE4" w14:textId="77777777" w:rsidR="006B44E7" w:rsidRDefault="00000000" w:rsidP="00751B43">
      <w:pPr>
        <w:pStyle w:val="Heading2"/>
        <w:bidi/>
      </w:pPr>
      <w:r>
        <w:rPr>
          <w:rtl/>
        </w:rPr>
        <w:t>2.4 תרחישי בדיקה - צד שרת (Server)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2774"/>
        <w:gridCol w:w="5111"/>
      </w:tblGrid>
      <w:tr w:rsidR="006B44E7" w14:paraId="5A718E78" w14:textId="77777777" w:rsidTr="002F1837">
        <w:tc>
          <w:tcPr>
            <w:tcW w:w="755" w:type="dxa"/>
          </w:tcPr>
          <w:p w14:paraId="36056A31" w14:textId="14BCD95E" w:rsidR="006B44E7" w:rsidRDefault="002F1837" w:rsidP="00751B43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בדיקה</w:t>
            </w:r>
          </w:p>
        </w:tc>
        <w:tc>
          <w:tcPr>
            <w:tcW w:w="2774" w:type="dxa"/>
          </w:tcPr>
          <w:p w14:paraId="08C799B8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שם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תרחיש</w:t>
            </w:r>
            <w:proofErr w:type="spellEnd"/>
          </w:p>
        </w:tc>
        <w:tc>
          <w:tcPr>
            <w:tcW w:w="5111" w:type="dxa"/>
          </w:tcPr>
          <w:p w14:paraId="6C60D8FF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תוצאה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צפויה</w:t>
            </w:r>
            <w:proofErr w:type="spellEnd"/>
          </w:p>
        </w:tc>
      </w:tr>
      <w:tr w:rsidR="006B44E7" w14:paraId="76BD6E05" w14:textId="77777777" w:rsidTr="002F1837">
        <w:tc>
          <w:tcPr>
            <w:tcW w:w="755" w:type="dxa"/>
          </w:tcPr>
          <w:p w14:paraId="517377B8" w14:textId="4930EC40" w:rsidR="006B44E7" w:rsidRDefault="002F1837" w:rsidP="00751B43">
            <w:pPr>
              <w:bidi/>
            </w:pPr>
            <w:r>
              <w:t>1</w:t>
            </w:r>
          </w:p>
        </w:tc>
        <w:tc>
          <w:tcPr>
            <w:tcW w:w="2774" w:type="dxa"/>
          </w:tcPr>
          <w:p w14:paraId="55C4BDC9" w14:textId="77777777" w:rsidR="006B44E7" w:rsidRDefault="00000000" w:rsidP="00751B43">
            <w:pPr>
              <w:bidi/>
            </w:pPr>
            <w:r>
              <w:rPr>
                <w:rtl/>
              </w:rPr>
              <w:t xml:space="preserve">API </w:t>
            </w:r>
            <w:proofErr w:type="spellStart"/>
            <w:r>
              <w:rPr>
                <w:rtl/>
              </w:rPr>
              <w:t>יצירת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פנייה</w:t>
            </w:r>
            <w:proofErr w:type="spellEnd"/>
          </w:p>
        </w:tc>
        <w:tc>
          <w:tcPr>
            <w:tcW w:w="5111" w:type="dxa"/>
          </w:tcPr>
          <w:p w14:paraId="77B1B018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קריאה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לשרת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מחזירה</w:t>
            </w:r>
            <w:proofErr w:type="spellEnd"/>
            <w:r>
              <w:rPr>
                <w:rtl/>
              </w:rPr>
              <w:t xml:space="preserve"> 200/201 </w:t>
            </w:r>
            <w:proofErr w:type="spellStart"/>
            <w:r>
              <w:rPr>
                <w:rtl/>
              </w:rPr>
              <w:t>עם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מזהה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פנייה</w:t>
            </w:r>
            <w:proofErr w:type="spellEnd"/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RequestID</w:t>
            </w:r>
            <w:proofErr w:type="spellEnd"/>
            <w:r>
              <w:rPr>
                <w:rtl/>
              </w:rPr>
              <w:t>)</w:t>
            </w:r>
          </w:p>
        </w:tc>
      </w:tr>
      <w:tr w:rsidR="006B44E7" w14:paraId="29606FCB" w14:textId="77777777" w:rsidTr="002F1837">
        <w:tc>
          <w:tcPr>
            <w:tcW w:w="755" w:type="dxa"/>
          </w:tcPr>
          <w:p w14:paraId="5C32A5D5" w14:textId="6F9FE8AA" w:rsidR="006B44E7" w:rsidRDefault="002F1837" w:rsidP="00751B43">
            <w:pPr>
              <w:bidi/>
            </w:pPr>
            <w:r>
              <w:t>2</w:t>
            </w:r>
          </w:p>
        </w:tc>
        <w:tc>
          <w:tcPr>
            <w:tcW w:w="2774" w:type="dxa"/>
          </w:tcPr>
          <w:p w14:paraId="1E10CB80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ולידציה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בשרת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לשדות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חובה</w:t>
            </w:r>
            <w:proofErr w:type="spellEnd"/>
          </w:p>
        </w:tc>
        <w:tc>
          <w:tcPr>
            <w:tcW w:w="5111" w:type="dxa"/>
          </w:tcPr>
          <w:p w14:paraId="055BAF4A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השרת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דוחה</w:t>
            </w:r>
            <w:proofErr w:type="spellEnd"/>
            <w:r>
              <w:rPr>
                <w:rtl/>
              </w:rPr>
              <w:t xml:space="preserve"> (400) </w:t>
            </w:r>
            <w:proofErr w:type="spellStart"/>
            <w:r>
              <w:rPr>
                <w:rtl/>
              </w:rPr>
              <w:t>כאשר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חסר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שדה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חובה</w:t>
            </w:r>
            <w:proofErr w:type="spellEnd"/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גם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הלקוח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נעקף</w:t>
            </w:r>
            <w:proofErr w:type="spellEnd"/>
            <w:r>
              <w:rPr>
                <w:rtl/>
              </w:rPr>
              <w:t>)</w:t>
            </w:r>
          </w:p>
        </w:tc>
      </w:tr>
      <w:tr w:rsidR="006B44E7" w14:paraId="05A25F74" w14:textId="77777777" w:rsidTr="002F1837">
        <w:tc>
          <w:tcPr>
            <w:tcW w:w="755" w:type="dxa"/>
          </w:tcPr>
          <w:p w14:paraId="73AD8447" w14:textId="099E6CE3" w:rsidR="006B44E7" w:rsidRDefault="002F1837" w:rsidP="00751B43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3</w:t>
            </w:r>
          </w:p>
        </w:tc>
        <w:tc>
          <w:tcPr>
            <w:tcW w:w="2774" w:type="dxa"/>
          </w:tcPr>
          <w:p w14:paraId="62B88736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מיפוי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שדות</w:t>
            </w:r>
            <w:proofErr w:type="spellEnd"/>
            <w:r>
              <w:rPr>
                <w:rtl/>
              </w:rPr>
              <w:t xml:space="preserve"> ל-DB</w:t>
            </w:r>
          </w:p>
        </w:tc>
        <w:tc>
          <w:tcPr>
            <w:tcW w:w="5111" w:type="dxa"/>
          </w:tcPr>
          <w:p w14:paraId="5C28005A" w14:textId="77777777" w:rsidR="006B44E7" w:rsidRDefault="00000000" w:rsidP="00751B43">
            <w:pPr>
              <w:bidi/>
            </w:pPr>
            <w:r>
              <w:rPr>
                <w:rtl/>
              </w:rPr>
              <w:t>כל שדה נשמר בעמודה הנכונה בטבלת RequestsAndLeads</w:t>
            </w:r>
          </w:p>
        </w:tc>
      </w:tr>
      <w:tr w:rsidR="006B44E7" w14:paraId="0D123076" w14:textId="77777777" w:rsidTr="002F1837">
        <w:tc>
          <w:tcPr>
            <w:tcW w:w="755" w:type="dxa"/>
          </w:tcPr>
          <w:p w14:paraId="4134A80D" w14:textId="00E83C6F" w:rsidR="006B44E7" w:rsidRDefault="002F1837" w:rsidP="00751B43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4</w:t>
            </w:r>
          </w:p>
        </w:tc>
        <w:tc>
          <w:tcPr>
            <w:tcW w:w="2774" w:type="dxa"/>
          </w:tcPr>
          <w:p w14:paraId="1C1FDC6F" w14:textId="6A22C649" w:rsidR="006B44E7" w:rsidRDefault="002F1837" w:rsidP="00751B43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בקשת תאריך</w:t>
            </w:r>
          </w:p>
        </w:tc>
        <w:tc>
          <w:tcPr>
            <w:tcW w:w="5111" w:type="dxa"/>
          </w:tcPr>
          <w:p w14:paraId="0D583C69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נשמר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תאריך</w:t>
            </w:r>
            <w:proofErr w:type="spellEnd"/>
            <w:r>
              <w:rPr>
                <w:rtl/>
              </w:rPr>
              <w:t>/</w:t>
            </w:r>
            <w:proofErr w:type="spellStart"/>
            <w:r>
              <w:rPr>
                <w:rtl/>
              </w:rPr>
              <w:t>שעה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שליחה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בפורמט</w:t>
            </w:r>
            <w:proofErr w:type="spellEnd"/>
            <w:r>
              <w:rPr>
                <w:rtl/>
              </w:rPr>
              <w:t xml:space="preserve"> תקין ובטיים-זון מוסכם</w:t>
            </w:r>
          </w:p>
        </w:tc>
      </w:tr>
      <w:tr w:rsidR="006B44E7" w14:paraId="71F69A99" w14:textId="77777777" w:rsidTr="002F1837">
        <w:tc>
          <w:tcPr>
            <w:tcW w:w="755" w:type="dxa"/>
          </w:tcPr>
          <w:p w14:paraId="0DD9C7B5" w14:textId="3EE93D93" w:rsidR="006B44E7" w:rsidRDefault="002F1837" w:rsidP="00751B43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5</w:t>
            </w:r>
          </w:p>
        </w:tc>
        <w:tc>
          <w:tcPr>
            <w:tcW w:w="2774" w:type="dxa"/>
          </w:tcPr>
          <w:p w14:paraId="76CF1E00" w14:textId="348EE399" w:rsidR="006B44E7" w:rsidRDefault="00000000" w:rsidP="00751B43">
            <w:pPr>
              <w:bidi/>
              <w:rPr>
                <w:lang w:bidi="he-IL"/>
              </w:rPr>
            </w:pPr>
            <w:proofErr w:type="spellStart"/>
            <w:r>
              <w:rPr>
                <w:rtl/>
              </w:rPr>
              <w:t>מניעת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כפילויות</w:t>
            </w:r>
            <w:proofErr w:type="spellEnd"/>
            <w:r>
              <w:rPr>
                <w:rtl/>
              </w:rPr>
              <w:t xml:space="preserve"> </w:t>
            </w:r>
          </w:p>
        </w:tc>
        <w:tc>
          <w:tcPr>
            <w:tcW w:w="5111" w:type="dxa"/>
          </w:tcPr>
          <w:p w14:paraId="02BEEF7F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שליחה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כפולה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של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אותו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טופס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יוצרת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כפילות</w:t>
            </w:r>
            <w:proofErr w:type="spellEnd"/>
            <w:r>
              <w:rPr>
                <w:rtl/>
              </w:rPr>
              <w:t xml:space="preserve"> (אם הוגדר)</w:t>
            </w:r>
          </w:p>
        </w:tc>
      </w:tr>
      <w:tr w:rsidR="006B44E7" w14:paraId="095DE93E" w14:textId="77777777" w:rsidTr="002F1837">
        <w:tc>
          <w:tcPr>
            <w:tcW w:w="755" w:type="dxa"/>
          </w:tcPr>
          <w:p w14:paraId="1C95DA05" w14:textId="404307D2" w:rsidR="006B44E7" w:rsidRDefault="002F1837" w:rsidP="00751B43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6</w:t>
            </w:r>
          </w:p>
        </w:tc>
        <w:tc>
          <w:tcPr>
            <w:tcW w:w="2774" w:type="dxa"/>
          </w:tcPr>
          <w:p w14:paraId="3BD9B4BA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רשימות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תחומים</w:t>
            </w:r>
            <w:proofErr w:type="spellEnd"/>
            <w:r>
              <w:rPr>
                <w:rtl/>
              </w:rPr>
              <w:t>/</w:t>
            </w:r>
            <w:proofErr w:type="spellStart"/>
            <w:r>
              <w:rPr>
                <w:rtl/>
              </w:rPr>
              <w:t>נושאים</w:t>
            </w:r>
            <w:proofErr w:type="spellEnd"/>
          </w:p>
        </w:tc>
        <w:tc>
          <w:tcPr>
            <w:tcW w:w="5111" w:type="dxa"/>
          </w:tcPr>
          <w:p w14:paraId="29F72547" w14:textId="77777777" w:rsidR="006B44E7" w:rsidRDefault="00000000" w:rsidP="00751B43">
            <w:pPr>
              <w:bidi/>
            </w:pPr>
            <w:r>
              <w:rPr>
                <w:rtl/>
              </w:rPr>
              <w:t>השרת מחזיר רק נושאים ששייכים לתחום הנבחר; אין נושא יתום</w:t>
            </w:r>
          </w:p>
        </w:tc>
      </w:tr>
      <w:tr w:rsidR="006B44E7" w14:paraId="090D9C43" w14:textId="77777777" w:rsidTr="002F1837">
        <w:tc>
          <w:tcPr>
            <w:tcW w:w="755" w:type="dxa"/>
          </w:tcPr>
          <w:p w14:paraId="72C997D5" w14:textId="3A7611E4" w:rsidR="006B44E7" w:rsidRDefault="002F1837" w:rsidP="00751B43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7</w:t>
            </w:r>
          </w:p>
        </w:tc>
        <w:tc>
          <w:tcPr>
            <w:tcW w:w="2774" w:type="dxa"/>
          </w:tcPr>
          <w:p w14:paraId="3AD2BBF1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חוקי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טיפול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לפי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נושא</w:t>
            </w:r>
            <w:proofErr w:type="spellEnd"/>
          </w:p>
        </w:tc>
        <w:tc>
          <w:tcPr>
            <w:tcW w:w="5111" w:type="dxa"/>
          </w:tcPr>
          <w:p w14:paraId="4180E63D" w14:textId="77777777" w:rsidR="006B44E7" w:rsidRDefault="00000000" w:rsidP="00751B43">
            <w:pPr>
              <w:bidi/>
            </w:pPr>
            <w:r>
              <w:rPr>
                <w:rtl/>
              </w:rPr>
              <w:t>הפעלת טריגר מתאים: מייל / CRM / ממשק ניהול</w:t>
            </w:r>
          </w:p>
        </w:tc>
      </w:tr>
      <w:tr w:rsidR="006B44E7" w14:paraId="160E29C6" w14:textId="77777777" w:rsidTr="002F1837">
        <w:tc>
          <w:tcPr>
            <w:tcW w:w="755" w:type="dxa"/>
          </w:tcPr>
          <w:p w14:paraId="6A30719B" w14:textId="34A62F38" w:rsidR="006B44E7" w:rsidRDefault="002F1837" w:rsidP="00751B43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8</w:t>
            </w:r>
          </w:p>
        </w:tc>
        <w:tc>
          <w:tcPr>
            <w:tcW w:w="2774" w:type="dxa"/>
          </w:tcPr>
          <w:p w14:paraId="5F833B25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כשל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אינטגרציה</w:t>
            </w:r>
            <w:proofErr w:type="spellEnd"/>
            <w:r>
              <w:rPr>
                <w:rtl/>
              </w:rPr>
              <w:t xml:space="preserve"> (CRM/</w:t>
            </w:r>
            <w:proofErr w:type="spellStart"/>
            <w:r>
              <w:rPr>
                <w:rtl/>
              </w:rPr>
              <w:t>Email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5111" w:type="dxa"/>
          </w:tcPr>
          <w:p w14:paraId="4880F39A" w14:textId="77777777" w:rsidR="006B44E7" w:rsidRDefault="00000000" w:rsidP="00751B43">
            <w:pPr>
              <w:bidi/>
            </w:pPr>
            <w:r>
              <w:rPr>
                <w:rtl/>
              </w:rPr>
              <w:t>הפנייה נשמרת ב-DB, ומתקבל סטטוס/לוג כשל לטיפול חוזר</w:t>
            </w:r>
          </w:p>
        </w:tc>
      </w:tr>
      <w:tr w:rsidR="006B44E7" w14:paraId="606E9A8D" w14:textId="77777777" w:rsidTr="002F1837">
        <w:tc>
          <w:tcPr>
            <w:tcW w:w="755" w:type="dxa"/>
          </w:tcPr>
          <w:p w14:paraId="386547B4" w14:textId="2F0E0231" w:rsidR="006B44E7" w:rsidRDefault="002F1837" w:rsidP="00751B43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</w:t>
            </w:r>
          </w:p>
        </w:tc>
        <w:tc>
          <w:tcPr>
            <w:tcW w:w="2774" w:type="dxa"/>
          </w:tcPr>
          <w:p w14:paraId="207C95C4" w14:textId="77777777" w:rsidR="006B44E7" w:rsidRDefault="00000000" w:rsidP="00751B43">
            <w:pPr>
              <w:bidi/>
            </w:pPr>
            <w:proofErr w:type="spellStart"/>
            <w:r>
              <w:rPr>
                <w:rtl/>
              </w:rPr>
              <w:t>אבטחה</w:t>
            </w:r>
            <w:proofErr w:type="spellEnd"/>
          </w:p>
        </w:tc>
        <w:tc>
          <w:tcPr>
            <w:tcW w:w="5111" w:type="dxa"/>
          </w:tcPr>
          <w:p w14:paraId="668A3DB8" w14:textId="77777777" w:rsidR="006B44E7" w:rsidRDefault="00000000" w:rsidP="00751B43">
            <w:pPr>
              <w:bidi/>
            </w:pPr>
            <w:r>
              <w:rPr>
                <w:rtl/>
              </w:rPr>
              <w:t>ניקוי קלטים מפני XSS/SQLi, בדיקת CSRF/session, Rate limit</w:t>
            </w:r>
          </w:p>
        </w:tc>
      </w:tr>
    </w:tbl>
    <w:p w14:paraId="070E9DD2" w14:textId="77777777" w:rsidR="00EB6C86" w:rsidRDefault="00EB6C86" w:rsidP="00751B43">
      <w:pPr>
        <w:pStyle w:val="Heading1"/>
        <w:bidi/>
        <w:rPr>
          <w:rtl/>
          <w:lang w:bidi="he-IL"/>
        </w:rPr>
      </w:pPr>
    </w:p>
    <w:p w14:paraId="02FC7238" w14:textId="77777777" w:rsidR="00EB6C86" w:rsidRDefault="00EB6C86" w:rsidP="00EB6C86">
      <w:pPr>
        <w:pStyle w:val="Heading1"/>
        <w:bidi/>
        <w:rPr>
          <w:rtl/>
          <w:lang w:bidi="he-IL"/>
        </w:rPr>
      </w:pPr>
    </w:p>
    <w:p w14:paraId="0E2C03D8" w14:textId="56C948D8" w:rsidR="006B44E7" w:rsidRDefault="00000000" w:rsidP="00EB6C86">
      <w:pPr>
        <w:pStyle w:val="Heading1"/>
        <w:bidi/>
      </w:pPr>
      <w:proofErr w:type="spellStart"/>
      <w:r>
        <w:rPr>
          <w:rtl/>
        </w:rPr>
        <w:t>שאלה</w:t>
      </w:r>
      <w:proofErr w:type="spellEnd"/>
      <w:r>
        <w:rPr>
          <w:rtl/>
        </w:rPr>
        <w:t xml:space="preserve"> 3: </w:t>
      </w:r>
      <w:proofErr w:type="spellStart"/>
      <w:r>
        <w:rPr>
          <w:rtl/>
        </w:rPr>
        <w:t>שאילתת</w:t>
      </w:r>
      <w:proofErr w:type="spellEnd"/>
      <w:r>
        <w:rPr>
          <w:rtl/>
        </w:rPr>
        <w:t xml:space="preserve"> SQL</w:t>
      </w:r>
    </w:p>
    <w:p w14:paraId="499C292B" w14:textId="77777777" w:rsidR="006B44E7" w:rsidRDefault="00000000" w:rsidP="00751B43">
      <w:pPr>
        <w:bidi/>
      </w:pPr>
      <w:r>
        <w:rPr>
          <w:rtl/>
        </w:rPr>
        <w:t>השאילתה הבאה שולפת את כל הפניות שהתקבלו היום בין 08:00-16:00 עבור ת״ז = X, וממיינת לפי תאריך בסדר יורד (SQL Server):</w:t>
      </w:r>
    </w:p>
    <w:p w14:paraId="06E43D34" w14:textId="77777777" w:rsidR="006B44E7" w:rsidRDefault="00000000" w:rsidP="00751B43">
      <w:pPr>
        <w:pStyle w:val="IntenseQuote"/>
      </w:pPr>
      <w:r>
        <w:t>DECLARE @X VARCHAR(20) = 'X';</w:t>
      </w:r>
      <w:r>
        <w:br/>
        <w:t>DECLARE @today DATE = CAST(GETDATE() AS DATE);</w:t>
      </w:r>
      <w:r>
        <w:br/>
      </w:r>
      <w:r>
        <w:br/>
        <w:t>SELECT *</w:t>
      </w:r>
      <w:r>
        <w:br/>
        <w:t>FROM RequestsAndLeads</w:t>
      </w:r>
      <w:r>
        <w:br/>
        <w:t>WHERE RequesterID = @X</w:t>
      </w:r>
      <w:r>
        <w:br/>
        <w:t xml:space="preserve">  AND RequestDate &gt;= DATEADD(HOUR, 8, CAST(@today AS DATETIME))</w:t>
      </w:r>
      <w:r>
        <w:br/>
        <w:t xml:space="preserve">  AND RequestDate &lt;= DATEADD(HOUR, 16, CAST(@today AS DATETIME))</w:t>
      </w:r>
      <w:r>
        <w:br/>
        <w:t>ORDER BY RequestDate DESC;</w:t>
      </w:r>
    </w:p>
    <w:p w14:paraId="7D0C9A8D" w14:textId="77777777" w:rsidR="006B44E7" w:rsidRDefault="00000000" w:rsidP="00751B43">
      <w:pPr>
        <w:pStyle w:val="Heading1"/>
        <w:bidi/>
      </w:pPr>
      <w:r>
        <w:rPr>
          <w:rtl/>
        </w:rPr>
        <w:t>שאלה 4: דירוג חומרת באגים (1-9)</w:t>
      </w:r>
    </w:p>
    <w:p w14:paraId="679208EF" w14:textId="77777777" w:rsidR="006B44E7" w:rsidRDefault="00000000" w:rsidP="00751B43">
      <w:pPr>
        <w:bidi/>
      </w:pPr>
      <w:r>
        <w:rPr>
          <w:rtl/>
        </w:rPr>
        <w:t>הנחת דירוג: 1 = נמוך, 9 = קריטי (חוסם שימוש/הפסד מידע).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44E7" w14:paraId="3A96523C" w14:textId="77777777">
        <w:tc>
          <w:tcPr>
            <w:tcW w:w="4320" w:type="dxa"/>
          </w:tcPr>
          <w:p w14:paraId="686DA073" w14:textId="77777777" w:rsidR="006B44E7" w:rsidRDefault="00000000" w:rsidP="00751B43">
            <w:pPr>
              <w:bidi/>
            </w:pPr>
            <w:r>
              <w:rPr>
                <w:rtl/>
              </w:rPr>
              <w:t>באג</w:t>
            </w:r>
          </w:p>
        </w:tc>
        <w:tc>
          <w:tcPr>
            <w:tcW w:w="4320" w:type="dxa"/>
          </w:tcPr>
          <w:p w14:paraId="50B13DA2" w14:textId="77777777" w:rsidR="006B44E7" w:rsidRDefault="00000000" w:rsidP="00751B43">
            <w:pPr>
              <w:bidi/>
            </w:pPr>
            <w:r>
              <w:rPr>
                <w:rtl/>
              </w:rPr>
              <w:t>חומרה</w:t>
            </w:r>
          </w:p>
        </w:tc>
      </w:tr>
      <w:tr w:rsidR="006B44E7" w14:paraId="658DAB2C" w14:textId="77777777">
        <w:tc>
          <w:tcPr>
            <w:tcW w:w="4320" w:type="dxa"/>
          </w:tcPr>
          <w:p w14:paraId="33DD8E3B" w14:textId="77777777" w:rsidR="006B44E7" w:rsidRDefault="00000000" w:rsidP="00751B43">
            <w:pPr>
              <w:bidi/>
            </w:pPr>
            <w:r>
              <w:rPr>
                <w:rtl/>
              </w:rPr>
              <w:t>כפתור שלח שבטופס מוצג חתוך</w:t>
            </w:r>
          </w:p>
        </w:tc>
        <w:tc>
          <w:tcPr>
            <w:tcW w:w="4320" w:type="dxa"/>
          </w:tcPr>
          <w:p w14:paraId="55A63D62" w14:textId="77777777" w:rsidR="006B44E7" w:rsidRDefault="00000000" w:rsidP="00751B43">
            <w:pPr>
              <w:bidi/>
            </w:pPr>
            <w:r>
              <w:rPr>
                <w:rtl/>
              </w:rPr>
              <w:t>1</w:t>
            </w:r>
          </w:p>
        </w:tc>
      </w:tr>
      <w:tr w:rsidR="006B44E7" w14:paraId="24929C24" w14:textId="77777777">
        <w:tc>
          <w:tcPr>
            <w:tcW w:w="4320" w:type="dxa"/>
          </w:tcPr>
          <w:p w14:paraId="06EC9745" w14:textId="77777777" w:rsidR="006B44E7" w:rsidRDefault="00000000" w:rsidP="00751B43">
            <w:pPr>
              <w:bidi/>
            </w:pPr>
            <w:r>
              <w:rPr>
                <w:rtl/>
              </w:rPr>
              <w:t>בשדה תחום פנייה, קיימים ערכים כפולים ברשימה</w:t>
            </w:r>
          </w:p>
        </w:tc>
        <w:tc>
          <w:tcPr>
            <w:tcW w:w="4320" w:type="dxa"/>
          </w:tcPr>
          <w:p w14:paraId="3D73F534" w14:textId="77777777" w:rsidR="006B44E7" w:rsidRDefault="00000000" w:rsidP="00751B43">
            <w:pPr>
              <w:bidi/>
            </w:pPr>
            <w:r>
              <w:rPr>
                <w:rtl/>
              </w:rPr>
              <w:t>2</w:t>
            </w:r>
          </w:p>
        </w:tc>
      </w:tr>
      <w:tr w:rsidR="006B44E7" w14:paraId="557D764C" w14:textId="77777777">
        <w:tc>
          <w:tcPr>
            <w:tcW w:w="4320" w:type="dxa"/>
          </w:tcPr>
          <w:p w14:paraId="277CD929" w14:textId="77777777" w:rsidR="006B44E7" w:rsidRDefault="00000000" w:rsidP="00751B43">
            <w:pPr>
              <w:bidi/>
            </w:pPr>
            <w:r>
              <w:rPr>
                <w:rtl/>
              </w:rPr>
              <w:t>לאחר כניסה מוצלחת לאתר עם ת"ז X ופתיחת טופס צור קשר, השדות לא מלאים בפרטי הת"ז מהמאגר</w:t>
            </w:r>
          </w:p>
        </w:tc>
        <w:tc>
          <w:tcPr>
            <w:tcW w:w="4320" w:type="dxa"/>
          </w:tcPr>
          <w:p w14:paraId="7BA3C9B1" w14:textId="77777777" w:rsidR="006B44E7" w:rsidRDefault="00000000" w:rsidP="00751B43">
            <w:pPr>
              <w:bidi/>
            </w:pPr>
            <w:r>
              <w:rPr>
                <w:rtl/>
              </w:rPr>
              <w:t>3</w:t>
            </w:r>
          </w:p>
        </w:tc>
      </w:tr>
      <w:tr w:rsidR="006B44E7" w14:paraId="789413BC" w14:textId="77777777">
        <w:tc>
          <w:tcPr>
            <w:tcW w:w="4320" w:type="dxa"/>
          </w:tcPr>
          <w:p w14:paraId="49302A22" w14:textId="77777777" w:rsidR="006B44E7" w:rsidRDefault="00000000" w:rsidP="00751B43">
            <w:pPr>
              <w:bidi/>
            </w:pPr>
            <w:r>
              <w:rPr>
                <w:rtl/>
              </w:rPr>
              <w:t>בטופס צור קשר, שדה ת"ז מוגדר כשדה חובה, אך ניתן לשלוח את הטופס כאשר שדה ת"ז ריק</w:t>
            </w:r>
          </w:p>
        </w:tc>
        <w:tc>
          <w:tcPr>
            <w:tcW w:w="4320" w:type="dxa"/>
          </w:tcPr>
          <w:p w14:paraId="57CD431A" w14:textId="77777777" w:rsidR="006B44E7" w:rsidRDefault="00000000" w:rsidP="00751B43">
            <w:pPr>
              <w:bidi/>
            </w:pPr>
            <w:r>
              <w:rPr>
                <w:rtl/>
              </w:rPr>
              <w:t>4</w:t>
            </w:r>
          </w:p>
        </w:tc>
      </w:tr>
      <w:tr w:rsidR="006B44E7" w14:paraId="3C830C22" w14:textId="77777777">
        <w:tc>
          <w:tcPr>
            <w:tcW w:w="4320" w:type="dxa"/>
          </w:tcPr>
          <w:p w14:paraId="63C60496" w14:textId="77777777" w:rsidR="006B44E7" w:rsidRDefault="00000000" w:rsidP="00751B43">
            <w:pPr>
              <w:bidi/>
            </w:pPr>
            <w:r>
              <w:rPr>
                <w:rtl/>
              </w:rPr>
              <w:t>בטופס צור קשר, בבחירת תחום הפנייה ופתיחת רשימה נושא הפנייה, אין ערכים לבחירה בשדה</w:t>
            </w:r>
          </w:p>
        </w:tc>
        <w:tc>
          <w:tcPr>
            <w:tcW w:w="4320" w:type="dxa"/>
          </w:tcPr>
          <w:p w14:paraId="3EAAE0E8" w14:textId="77777777" w:rsidR="006B44E7" w:rsidRDefault="00000000" w:rsidP="00751B43">
            <w:pPr>
              <w:bidi/>
            </w:pPr>
            <w:r>
              <w:rPr>
                <w:rtl/>
              </w:rPr>
              <w:t>5</w:t>
            </w:r>
          </w:p>
        </w:tc>
      </w:tr>
      <w:tr w:rsidR="006B44E7" w14:paraId="2B900020" w14:textId="77777777">
        <w:tc>
          <w:tcPr>
            <w:tcW w:w="4320" w:type="dxa"/>
          </w:tcPr>
          <w:p w14:paraId="0A7544C1" w14:textId="77777777" w:rsidR="006B44E7" w:rsidRDefault="00000000" w:rsidP="00751B43">
            <w:pPr>
              <w:bidi/>
            </w:pPr>
            <w:r>
              <w:rPr>
                <w:rtl/>
              </w:rPr>
              <w:t>לאחר מילוי שדות הטופס ולחיצה על שלח מתבצע ריענון לדף ומוצג שוב הטופס אך לא נשלח</w:t>
            </w:r>
          </w:p>
        </w:tc>
        <w:tc>
          <w:tcPr>
            <w:tcW w:w="4320" w:type="dxa"/>
          </w:tcPr>
          <w:p w14:paraId="4FDB4FC4" w14:textId="77777777" w:rsidR="006B44E7" w:rsidRDefault="00000000" w:rsidP="00751B43">
            <w:pPr>
              <w:bidi/>
            </w:pPr>
            <w:r>
              <w:rPr>
                <w:rtl/>
              </w:rPr>
              <w:t>6</w:t>
            </w:r>
          </w:p>
        </w:tc>
      </w:tr>
      <w:tr w:rsidR="006B44E7" w14:paraId="255A6629" w14:textId="77777777">
        <w:tc>
          <w:tcPr>
            <w:tcW w:w="4320" w:type="dxa"/>
          </w:tcPr>
          <w:p w14:paraId="4E619102" w14:textId="77777777" w:rsidR="006B44E7" w:rsidRDefault="00000000" w:rsidP="00751B43">
            <w:pPr>
              <w:bidi/>
            </w:pPr>
            <w:r>
              <w:rPr>
                <w:rtl/>
              </w:rPr>
              <w:lastRenderedPageBreak/>
              <w:t>לאחר שליחת טופס צור קשר, הפנייה לא נכנסה לטבלה בDB</w:t>
            </w:r>
          </w:p>
        </w:tc>
        <w:tc>
          <w:tcPr>
            <w:tcW w:w="4320" w:type="dxa"/>
          </w:tcPr>
          <w:p w14:paraId="1004DB36" w14:textId="77777777" w:rsidR="006B44E7" w:rsidRDefault="00000000" w:rsidP="00751B43">
            <w:pPr>
              <w:bidi/>
            </w:pPr>
            <w:r>
              <w:rPr>
                <w:rtl/>
              </w:rPr>
              <w:t>7</w:t>
            </w:r>
          </w:p>
        </w:tc>
      </w:tr>
      <w:tr w:rsidR="006B44E7" w14:paraId="1C1A2EB8" w14:textId="77777777">
        <w:tc>
          <w:tcPr>
            <w:tcW w:w="4320" w:type="dxa"/>
          </w:tcPr>
          <w:p w14:paraId="180DE792" w14:textId="77777777" w:rsidR="006B44E7" w:rsidRDefault="00000000" w:rsidP="00751B43">
            <w:pPr>
              <w:bidi/>
            </w:pPr>
            <w:r>
              <w:rPr>
                <w:rtl/>
              </w:rPr>
              <w:t>לאחר הזנת ת"ז ונייד תקינים מוצג מסך הזנת סיסמה אך לא התקבלה סיסמה לנייד</w:t>
            </w:r>
          </w:p>
        </w:tc>
        <w:tc>
          <w:tcPr>
            <w:tcW w:w="4320" w:type="dxa"/>
          </w:tcPr>
          <w:p w14:paraId="68799A1D" w14:textId="77777777" w:rsidR="006B44E7" w:rsidRDefault="00000000" w:rsidP="00751B43">
            <w:pPr>
              <w:bidi/>
            </w:pPr>
            <w:r>
              <w:rPr>
                <w:rtl/>
              </w:rPr>
              <w:t>8</w:t>
            </w:r>
          </w:p>
        </w:tc>
      </w:tr>
      <w:tr w:rsidR="006B44E7" w14:paraId="115E2D76" w14:textId="77777777">
        <w:tc>
          <w:tcPr>
            <w:tcW w:w="4320" w:type="dxa"/>
          </w:tcPr>
          <w:p w14:paraId="337EF6B3" w14:textId="77777777" w:rsidR="006B44E7" w:rsidRDefault="00000000" w:rsidP="00751B43">
            <w:pPr>
              <w:bidi/>
            </w:pPr>
            <w:r>
              <w:rPr>
                <w:rtl/>
              </w:rPr>
              <w:t>לא ניתן לבצע הזדהות לפורטל</w:t>
            </w:r>
          </w:p>
        </w:tc>
        <w:tc>
          <w:tcPr>
            <w:tcW w:w="4320" w:type="dxa"/>
          </w:tcPr>
          <w:p w14:paraId="28CB1129" w14:textId="77777777" w:rsidR="006B44E7" w:rsidRDefault="00000000" w:rsidP="00751B43">
            <w:pPr>
              <w:bidi/>
            </w:pPr>
            <w:r>
              <w:rPr>
                <w:rtl/>
              </w:rPr>
              <w:t>9</w:t>
            </w:r>
          </w:p>
        </w:tc>
      </w:tr>
    </w:tbl>
    <w:p w14:paraId="34A632F8" w14:textId="4776D071" w:rsidR="006B44E7" w:rsidRDefault="006B44E7" w:rsidP="00751B43">
      <w:pPr>
        <w:bidi/>
      </w:pPr>
    </w:p>
    <w:sectPr w:rsidR="006B44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22689">
    <w:abstractNumId w:val="8"/>
  </w:num>
  <w:num w:numId="2" w16cid:durableId="694186431">
    <w:abstractNumId w:val="6"/>
  </w:num>
  <w:num w:numId="3" w16cid:durableId="817184374">
    <w:abstractNumId w:val="5"/>
  </w:num>
  <w:num w:numId="4" w16cid:durableId="173420593">
    <w:abstractNumId w:val="4"/>
  </w:num>
  <w:num w:numId="5" w16cid:durableId="1751275223">
    <w:abstractNumId w:val="7"/>
  </w:num>
  <w:num w:numId="6" w16cid:durableId="1527711686">
    <w:abstractNumId w:val="3"/>
  </w:num>
  <w:num w:numId="7" w16cid:durableId="1303197471">
    <w:abstractNumId w:val="2"/>
  </w:num>
  <w:num w:numId="8" w16cid:durableId="1805003150">
    <w:abstractNumId w:val="1"/>
  </w:num>
  <w:num w:numId="9" w16cid:durableId="185174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F07"/>
    <w:rsid w:val="0029639D"/>
    <w:rsid w:val="002F1837"/>
    <w:rsid w:val="00326F90"/>
    <w:rsid w:val="00543EF1"/>
    <w:rsid w:val="006B44E7"/>
    <w:rsid w:val="00751B43"/>
    <w:rsid w:val="00882F9A"/>
    <w:rsid w:val="00943A0B"/>
    <w:rsid w:val="009E5593"/>
    <w:rsid w:val="00AA1D8D"/>
    <w:rsid w:val="00B47730"/>
    <w:rsid w:val="00CB0664"/>
    <w:rsid w:val="00DF1917"/>
    <w:rsid w:val="00EB6C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75127"/>
  <w14:defaultImageDpi w14:val="300"/>
  <w15:docId w15:val="{812FEC95-5BDB-42E8-9ECD-58534B6A2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Saar Bergerbaum</cp:lastModifiedBy>
  <cp:revision>8</cp:revision>
  <dcterms:created xsi:type="dcterms:W3CDTF">2013-12-23T23:15:00Z</dcterms:created>
  <dcterms:modified xsi:type="dcterms:W3CDTF">2026-01-19T16:37:00Z</dcterms:modified>
  <cp:category/>
</cp:coreProperties>
</file>